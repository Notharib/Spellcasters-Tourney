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File: client.py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IPToConnectTo: integer, socket: integer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Connects the client object to the server, and then creates a Thread obejct that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message: 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Converts the dictionary into JSON, and then encodes it and send the data to the server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listen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Ran through a Thread object, it listens for data being sent by the server,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__messageHandling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msg: dict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Handles each indiviual message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__projectileFired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msgData: dict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Handles a projectile being fired by an external client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__playerMoved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msgData: dict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Handles an external player moving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tellServerDisconn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Tells the server that this client wants to disconnect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getRecvMsg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recvmsg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getOnline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online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setLeaderBoard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leaderboard:dictionary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for the leaderboard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setClientPlayer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clPl: 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for the clientPlayer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addCharacter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data:dictionary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Adds a Character object to the players pygame sprite group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createBullet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data:dictionary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Adds a Bullet object to the bullets pygame sprite group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createPlatform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data:dictionary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Adds a Platform object to the platforms pygame sprite group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position:list, colour:tuple, playerID:integer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getPos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list[int]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character's position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Updates certain variables each tick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takeDamage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damage: int, fireEl: bool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for the client's health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__charDeath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cl: Client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Handles what to do when a character dies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setCaster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caster:str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for the Character Caster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setElement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element: 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for the Character Element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getPlayerID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self.__playerID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playerID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UpdateCharacteristics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characteristics: dict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Sets the character's characteristics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leaderboardReq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serverType:string, client:object, serverKey:None|string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for the lastLegalPos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legalMove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for the lastLegalPos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illegalMove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Reacts to being told by the server that the last legal move was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checkIfLegal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direction: string, amount:integer, client:object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Sends a request to the server to check if a move was legal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move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cl:object, keys:list[bool]|None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Changes the position of the sprite position based upon what key is being pressed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__changeRect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direction: str, amount: int, cl: Client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Changes the character's internal rect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__outOfBoundsCheck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Checks if the character has moved out of bounds, and handles what to do if they have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gravity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Adjusts the position of the character rect if the player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client:object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Sends a message to ther server that the player has created a bullet object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__tellServerFire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spawnPoint:list[int], client:object, direction: list[int]|int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Sends a message to ther server that the player has created a bullet object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publicGame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screen:object, clock:object, players:object, bullets: object, char:dictionary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Handles the data for the player to be able to play on the public server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mainRunLoop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screen:object, clock:object, players:object, bullets: object, char:dictionary, c:object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Main run loop for the game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Leaderboard.py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leaderboard:dictionary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Updates the values of different variables within the class as needed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getDisplayText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displayText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getLeaderboard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leaderboard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addToLeader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examplePlayer:list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 only used for unit testing to add players to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setupLeaderStructure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orderedLeader:list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Organises the leaderboard so that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getLeaderboard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serverType:string, playerID:integer|None, serverKey:string|None, client=Client|None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leaderboard:dictionary|None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Gets the current updated version of the leaderboard for the player to see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test.py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setUp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Sets up the unit test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test_isLeaderboardGetter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make sure the leaderboard is returning as a dictionary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test_isDisplayTextGetter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make sure the display text getter is returning a string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test_LeaderStructure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make sure the leaderboard is structuring properly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QueueTesting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for the Queue class and all its functions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setUp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Sets up the unit test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loadQueue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Loads some random data into the queue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test_empty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ensure the queue is able to test whether it is empty properly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test_full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ensure the queue is able to test whether it is full properly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test_enqueue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ensure the enqueue function is working as intended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test_dequeue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ensure that the dequeue function is working as intended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test_freeSpaces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ensure the freeSpaces function is working as intended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getDirTetsts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for the projectile direction generator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setUp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 up the unit test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test_acceptableDirection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an acceptable case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test_edgeCase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test a potential edge case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test_Zero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test that the function is able to handle when there is no difference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test_NegativeX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test what happens when the mousePosX is negative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setUp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Sets up the inital data for the unit tests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test_correctInitialPosition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test that the character's initial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test_playerID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test whether the player's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test_colour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test whether the character's initial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test_changePos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to test that after changing the character's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test_almostSorted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for a list that is almost sorted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test_randomData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test for completely random data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test_largeNoOfData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Tests whether it can sort a large list (&gt;100 items) of data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dataStructures.py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Queue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 handle the functions of a queue data type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dumpData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loadData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getFront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getBack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self._data[self.__back]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enqueue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self, 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dequeue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String|Integer|Dictionary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isfull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is_empty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gameLogic.py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merge_sort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myList:list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Sorts an unordered list into an ordered one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left:list, right:list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output:list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Sorts and merges two separate lists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getDirection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player:object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MPVector:list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Gets the direction vector that the projectile needs to move in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data_handling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data:str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list[dict]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Handles what should initially happen with JSON data,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Casters.py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ability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Method for defining the Wizard's ability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altAttack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 a value that will be assigned to a specific type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ability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Druid's unique ability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altAttack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value of what the Druid's alternate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server.py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position:list, colour:tuple, cl:object, playerID:integer, address:string, size:list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msg:dict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Sends data to the client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position:list, platformId: integer, colour:tuple, platformSize:list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getClientList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self.__clientList: 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client list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getRecvMsg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recvmsg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getOnline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online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getSentMsg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sentMsg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notifyClientsOfConn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connection:object, colour:tuple, position:list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Lets all clients in the self.__clientList variable know that a new client has joined,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checkIfFull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Checks if the server is at max capacity (10 active connections), and then if it is, letting the API know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createAlreadyJoinedPlayers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connection:object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Sends the newly joined player all the clients' information to ensure that they are not out of sync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createStage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connection:object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Sends all the platform information to the newly joined client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tellClientsOfDisconn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clientToDisconn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Lets all clients in the self.__clientList variable know that a client has disconnected, and that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leaderUpd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Sends a POST request to the API to update the information on the public leaderboard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recv_from_client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Listens for data being sent by the connection, and then if data is sent, handles what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__messageHandling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message: dict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Handles messages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__platformCreate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msgData: lists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 handle how to create new platforms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__legalCheck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msgData: dict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 check if a move the player just made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Elements.py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menuClasses.py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position: array, text:string, allow:string, typing:boolean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checkIfExample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Checks whether the value held in self.text is EXAMPLE or if it something else, and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keys:list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Updates the value of self.text based upon what key the player is pressing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Updates the rect position of the Pointer object based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arenaHandling.py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position:list, size: list, platformNo: integer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onPlat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player: object, platforms: 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Determines whether a player is on top of a platform, and therefore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sendPlatformInfo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platforms: pygame Sprite Group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Creates a list of all the information about all the platforms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platformInfo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platforms: pygame Sprite group, client:object, clientPlayer:object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 information about the platforms within the sprite group to the server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app.py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serverFull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Recieves JSON data, and if in the json data it is given a fullValue,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serverFullCheck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Recieves JSON data, and checks what the value of the global variable serverFull is,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publicLeaderCheck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Recieves the request, and returns the dictionary information for the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publicServerUpd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Recieves JSON data, and then updates the amount of deaths stored for that player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removePlayer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Recieves JSON data, and if in the json data it is given,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menuScreens.py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gameStart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screen: 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Pygame run loop that determines what the player wants to do,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characterBuilder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screen: 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character: 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Pygame run loop to allow players to design their character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characterCreation.py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takeDamage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damage:int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Setter that adjusts the HP of the character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getWidth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self._width:int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character's width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getHeight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self._height:int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character's height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self._type:str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type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getWeakness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self._weakness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element type that this element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getStrength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self._strength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element type that this element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__repr__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self._type:str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Repr for any of the elements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ability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Abstract method for where the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altAttack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Abstract method for where the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self._type:str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type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__repr__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self._type:str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Repr for the Caster object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appFuncs.py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IPToHash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IP:string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Converts the IP address passed in, into a hashed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fullServer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fullValue:integer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Determines whether the server is full or not based upon whether the fullValue is 1 or 0, and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createPlayerID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playerInfo: dictionary, playerIDs:list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dictionary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Creates a unique player ID based upon information about the player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File: projectiles.py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 to update each of the sprites within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size: list[int], playerOrg: int, damage: int, spawnPoint: list[int]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getElement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self._Element:str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projectile's element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getDamage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self._damage:int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projectile's damage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getPlayerOrigin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self._playerOrigin:int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playerID of the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getSize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list[int]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size of the projectile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getX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self._X: 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projectile's X coordinate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self._Y:int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projectile's Y coordinate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getHeight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self._height:int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height of the projectile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getWidth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self._width:int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width of the projectile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spawnPoint:array, direction: array, player:int, size:list, damage:integer, element: 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 function that will update the object's rect position, depending 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__init__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spawnPoint: list[int], playerID: int, size: list[int], damage:int, element: 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Constructor to set the initial values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Updates internal variables of the ConeAttack object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getDelTime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self.__delTime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Getter for the delete time variable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__getRotation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Updates the image variable/projectile position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generateCooldown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Generates the cooldown time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Verdana" w:cs="Verdana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LibreOffice/25.8.1.1$Linux_X86_64 LibreOffice_project/580$Build-1</Application>
  <AppVersion>15.0000</AppVersion>
  <Pages>11</Pages>
  <Words>1966</Words>
  <Characters>11722</Characters>
  <CharactersWithSpaces>12984</CharactersWithSpaces>
  <Paragraphs>704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2025-09-29T08:49:58Z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